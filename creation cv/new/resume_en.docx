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Andrii Banduliak</w:t>
      </w:r>
    </w:p>
    <w:p>
      <w:pPr>
        <w:pBdr>
          <w:bottom w:val="single" w:sz="4" w:space="1" w:color="auto"/>
        </w:pBdr>
      </w:pPr>
    </w:p>
    <w:p>
      <w:r>
        <w:rPr>
          <w:b/>
          <w:sz w:val="24"/>
        </w:rPr>
        <w:t>Contacts</w:t>
      </w:r>
    </w:p>
    <w:p>
      <w:pPr>
        <w:pStyle w:val="ListBullet"/>
        <w:ind w:left="240"/>
      </w:pPr>
      <w:r>
        <w:t xml:space="preserve">Mobile: </w:t>
      </w:r>
      <w:r>
        <w:t>+49 160 91441767</w:t>
      </w:r>
    </w:p>
    <w:p>
      <w:pPr>
        <w:pStyle w:val="ListBullet"/>
        <w:ind w:left="240"/>
      </w:pPr>
      <w:r>
        <w:t xml:space="preserve">Email: </w:t>
      </w:r>
      <w:hyperlink r:id="rId9">
        <w:r>
          <w:rPr>
            <w:color w:val="0000FF"/>
            <w:u w:val="single"/>
          </w:rPr>
          <w:t>aobanduliak@gmail.com</w:t>
        </w:r>
      </w:hyperlink>
    </w:p>
    <w:p>
      <w:pPr>
        <w:pStyle w:val="ListBullet"/>
        <w:ind w:left="240"/>
      </w:pPr>
      <w:r>
        <w:t xml:space="preserve">LinkedIn: </w:t>
      </w:r>
      <w:hyperlink r:id="rId10">
        <w:r>
          <w:rPr>
            <w:color w:val="0000FF"/>
            <w:u w:val="single"/>
          </w:rPr>
          <w:t>linkedin.com/in/andrii-banduliak</w:t>
        </w:r>
      </w:hyperlink>
    </w:p>
    <w:p>
      <w:pPr>
        <w:pStyle w:val="ListBullet"/>
        <w:ind w:left="240"/>
      </w:pPr>
      <w:r>
        <w:t xml:space="preserve">GitHub: </w:t>
      </w:r>
      <w:hyperlink r:id="rId11">
        <w:r>
          <w:rPr>
            <w:color w:val="0000FF"/>
            <w:u w:val="single"/>
          </w:rPr>
          <w:t>github.com/AndriiBanduliak</w:t>
        </w:r>
      </w:hyperlink>
    </w:p>
    <w:p>
      <w:pPr>
        <w:pBdr>
          <w:bottom w:val="single" w:sz="4" w:space="1" w:color="auto"/>
        </w:pBdr>
      </w:pPr>
    </w:p>
    <w:p>
      <w:r>
        <w:rPr>
          <w:b/>
          <w:sz w:val="24"/>
        </w:rPr>
        <w:t>Profile</w:t>
      </w:r>
    </w:p>
    <w:p>
      <w:r>
        <w:t>Motivated Software Developer and Data Engineer with a legal background, specializing in Python, Google Cloud Platform (GCP), and MLOps. Passionate about data-driven solutions and automation, backed by extensive experience in legal research and contract management.</w:t>
      </w:r>
    </w:p>
    <w:p>
      <w:pPr>
        <w:pBdr>
          <w:bottom w:val="single" w:sz="4" w:space="1" w:color="auto"/>
        </w:pBdr>
      </w:pPr>
    </w:p>
    <w:p>
      <w:r>
        <w:rPr>
          <w:b/>
          <w:sz w:val="24"/>
        </w:rPr>
        <w:t>Core Competencies</w:t>
      </w:r>
    </w:p>
    <w:p>
      <w:pPr>
        <w:pStyle w:val="ListBullet"/>
        <w:ind w:left="240"/>
      </w:pPr>
      <w:r>
        <w:rPr>
          <w:b/>
        </w:rPr>
        <w:t xml:space="preserve">Programming Languages: </w:t>
      </w:r>
      <w:r>
        <w:t>Python, JavaScript, SQL, Java</w:t>
      </w:r>
    </w:p>
    <w:p>
      <w:pPr>
        <w:pStyle w:val="ListBullet"/>
        <w:ind w:left="240"/>
      </w:pPr>
      <w:r>
        <w:rPr>
          <w:b/>
        </w:rPr>
        <w:t xml:space="preserve">Cloud &amp; Infrastructure: </w:t>
      </w:r>
      <w:r>
        <w:t>Google Cloud Platform (Compute Engine, BigQuery, Cloud Composer), Docker, Kubernetes</w:t>
      </w:r>
    </w:p>
    <w:p>
      <w:pPr>
        <w:pStyle w:val="ListBullet"/>
        <w:ind w:left="240"/>
      </w:pPr>
      <w:r>
        <w:rPr>
          <w:b/>
        </w:rPr>
        <w:t xml:space="preserve">Data Engineering &amp; MLOps: </w:t>
      </w:r>
      <w:r>
        <w:t>Apache Airflow, Kubeflow, ML Pipelines</w:t>
      </w:r>
    </w:p>
    <w:p>
      <w:pPr>
        <w:pStyle w:val="ListBullet"/>
        <w:ind w:left="240"/>
      </w:pPr>
      <w:r>
        <w:rPr>
          <w:b/>
        </w:rPr>
        <w:t xml:space="preserve">Frameworks &amp; Tools: </w:t>
      </w:r>
      <w:r>
        <w:t>TensorFlow, PyTorch, Django, Flask, Git, GitHub Actions, Jenkins</w:t>
      </w:r>
    </w:p>
    <w:p>
      <w:pPr>
        <w:pStyle w:val="ListBullet"/>
        <w:ind w:left="240"/>
      </w:pPr>
      <w:r>
        <w:rPr>
          <w:b/>
        </w:rPr>
        <w:t xml:space="preserve">Databases: </w:t>
      </w:r>
      <w:r>
        <w:t>PostgreSQL, MySQL, MongoDB</w:t>
      </w:r>
    </w:p>
    <w:p>
      <w:pPr>
        <w:pStyle w:val="ListBullet"/>
        <w:ind w:left="240"/>
      </w:pPr>
      <w:r>
        <w:rPr>
          <w:b/>
        </w:rPr>
        <w:t xml:space="preserve">Soft Skills: </w:t>
      </w:r>
      <w:r>
        <w:t>Analytical Thinking, Project Management, Cross-disciplinary Communication</w:t>
      </w:r>
    </w:p>
    <w:p>
      <w:pPr>
        <w:pBdr>
          <w:bottom w:val="single" w:sz="4" w:space="1" w:color="auto"/>
        </w:pBdr>
      </w:pPr>
    </w:p>
    <w:p>
      <w:r>
        <w:rPr>
          <w:b/>
          <w:sz w:val="24"/>
        </w:rPr>
        <w:t>Work Experience</w:t>
      </w:r>
    </w:p>
    <w:p>
      <w:r>
        <w:rPr>
          <w:b/>
          <w:i/>
          <w:sz w:val="22"/>
        </w:rPr>
        <w:t>Freelance Software Developer &amp; Data Engineer</w:t>
      </w:r>
    </w:p>
    <w:p>
      <w:pPr>
        <w:ind w:left="240"/>
      </w:pPr>
      <w:r>
        <w:rPr>
          <w:i/>
          <w:sz w:val="20"/>
        </w:rPr>
        <w:t>April 2023 – Present</w:t>
      </w:r>
    </w:p>
    <w:p>
      <w:pPr>
        <w:pStyle w:val="ListBullet"/>
        <w:ind w:left="360"/>
      </w:pPr>
      <w:r>
        <w:t>Developed and maintained ML pipelines using Kubeflow on GCP for data preprocessing and model training.</w:t>
      </w:r>
    </w:p>
    <w:p>
      <w:pPr>
        <w:pStyle w:val="ListBullet"/>
        <w:ind w:left="360"/>
      </w:pPr>
      <w:r>
        <w:t>Automated workflows with Apache Airflow and GitHub Actions, reducing manual tasks by 30%.</w:t>
      </w:r>
    </w:p>
    <w:p>
      <w:pPr>
        <w:pStyle w:val="ListBullet"/>
        <w:ind w:left="360"/>
      </w:pPr>
      <w:r>
        <w:t>Implemented a Discord bot (X-Discord-bot-v-1) for real-time moderation and data analysis.</w:t>
      </w:r>
    </w:p>
    <w:p>
      <w:pPr>
        <w:pStyle w:val="ListBullet"/>
        <w:ind w:left="360"/>
      </w:pPr>
      <w:r>
        <w:t>Integrated PDF-to-audio conversion and speech-to-text capabilities.</w:t>
      </w:r>
    </w:p>
    <w:p>
      <w:r>
        <w:rPr>
          <w:b/>
          <w:i/>
          <w:sz w:val="22"/>
        </w:rPr>
        <w:t>Co-founder &amp; Attorney – Ledovskoy &amp; Banduliak, Ukraine</w:t>
      </w:r>
    </w:p>
    <w:p>
      <w:pPr>
        <w:ind w:left="240"/>
      </w:pPr>
      <w:r>
        <w:rPr>
          <w:i/>
          <w:sz w:val="20"/>
        </w:rPr>
        <w:t>May 2018 – May 2023</w:t>
      </w:r>
    </w:p>
    <w:p>
      <w:pPr>
        <w:pStyle w:val="ListBullet"/>
        <w:ind w:left="360"/>
      </w:pPr>
      <w:r>
        <w:t>Led the law firm and advised on civil, commercial, and administrative law matters.</w:t>
      </w:r>
    </w:p>
    <w:p>
      <w:pPr>
        <w:pStyle w:val="ListBullet"/>
        <w:ind w:left="360"/>
      </w:pPr>
      <w:r>
        <w:t>Drafted and negotiated complex contracts; ensured compliance and mitigated risks.</w:t>
      </w:r>
    </w:p>
    <w:p>
      <w:pPr>
        <w:pBdr>
          <w:bottom w:val="single" w:sz="4" w:space="1" w:color="auto"/>
        </w:pBdr>
      </w:pPr>
    </w:p>
    <w:p>
      <w:r>
        <w:rPr>
          <w:b/>
          <w:sz w:val="24"/>
        </w:rPr>
        <w:t>Selected Projects</w:t>
      </w:r>
    </w:p>
    <w:p>
      <w:pPr>
        <w:pStyle w:val="ListBullet"/>
        <w:ind w:left="240"/>
      </w:pPr>
      <w:r>
        <w:t>SSB_GMbH_practice (Python): Automated business process analysis platform.</w:t>
      </w:r>
    </w:p>
    <w:p>
      <w:pPr>
        <w:pStyle w:val="ListBullet"/>
        <w:ind w:left="240"/>
      </w:pPr>
      <w:r>
        <w:t>find_word_by_lvl_in_text (Python): Semantic text analysis for word classification.</w:t>
      </w:r>
    </w:p>
    <w:p>
      <w:pPr>
        <w:pStyle w:val="ListBullet"/>
        <w:ind w:left="240"/>
      </w:pPr>
      <w:r>
        <w:t>helper_to_learn_lang (Python/Django): Web app for language learning assistance.</w:t>
      </w:r>
    </w:p>
    <w:p>
      <w:pPr>
        <w:pStyle w:val="ListBullet"/>
        <w:ind w:left="240"/>
      </w:pPr>
      <w:r>
        <w:t>mlops-on-gcp (Jupyter Notebooks): Adapted and extended Kubeflow pipelines on GCP.</w:t>
      </w:r>
    </w:p>
    <w:p>
      <w:pPr>
        <w:pBdr>
          <w:bottom w:val="single" w:sz="4" w:space="1" w:color="auto"/>
        </w:pBdr>
      </w:pPr>
    </w:p>
    <w:p>
      <w:r>
        <w:rPr>
          <w:b/>
          <w:sz w:val="24"/>
        </w:rPr>
        <w:t>Education</w:t>
      </w:r>
    </w:p>
    <w:p>
      <w:pPr>
        <w:pStyle w:val="ListBullet"/>
        <w:ind w:left="240"/>
      </w:pPr>
      <w:r>
        <w:rPr>
          <w:b/>
        </w:rPr>
        <w:t xml:space="preserve">Master of Laws (LL.M.) – National Academy of Internal Affairs, Ukraine </w:t>
      </w:r>
      <w:r>
        <w:t>2011 – 2013</w:t>
      </w:r>
    </w:p>
    <w:p>
      <w:pPr>
        <w:pBdr>
          <w:bottom w:val="single" w:sz="4" w:space="1" w:color="auto"/>
        </w:pBdr>
      </w:pPr>
    </w:p>
    <w:p>
      <w:r>
        <w:rPr>
          <w:b/>
          <w:sz w:val="24"/>
        </w:rPr>
        <w:t>Certificates</w:t>
      </w:r>
    </w:p>
    <w:p>
      <w:pPr>
        <w:pStyle w:val="ListBullet"/>
        <w:ind w:left="240"/>
      </w:pPr>
      <w:r>
        <w:t>Google Cloud Digital Leader (2024)</w:t>
      </w:r>
    </w:p>
    <w:p>
      <w:pPr>
        <w:pStyle w:val="ListBullet"/>
        <w:ind w:left="240"/>
      </w:pPr>
      <w:r>
        <w:t>IBM Data Science Professional Certificate (2024)</w:t>
      </w:r>
    </w:p>
    <w:p>
      <w:pPr>
        <w:pStyle w:val="ListBullet"/>
        <w:ind w:left="240"/>
      </w:pPr>
      <w:r>
        <w:t>Meta Back-End Developer Professional Certificate (2024)</w:t>
      </w:r>
    </w:p>
    <w:p>
      <w:pPr>
        <w:pStyle w:val="ListBullet"/>
        <w:ind w:left="240"/>
      </w:pPr>
      <w:r>
        <w:t>Coursera: Data Engineering Foundations, GANs, Cloud Engineer Professional (2024)</w:t>
      </w:r>
    </w:p>
    <w:p>
      <w:pPr>
        <w:pStyle w:val="ListBullet"/>
        <w:ind w:left="240"/>
      </w:pPr>
      <w:r>
        <w:t>edX: CS50, Introduction to Computer Science with Python (2023)</w:t>
      </w:r>
    </w:p>
    <w:p>
      <w:pPr>
        <w:pBdr>
          <w:bottom w:val="single" w:sz="4" w:space="1" w:color="auto"/>
        </w:pBdr>
      </w:pPr>
    </w:p>
    <w:p>
      <w:r>
        <w:rPr>
          <w:b/>
          <w:sz w:val="24"/>
        </w:rPr>
        <w:t>Languages</w:t>
      </w:r>
    </w:p>
    <w:p>
      <w:pPr>
        <w:pStyle w:val="ListBullet"/>
        <w:ind w:left="240"/>
      </w:pPr>
      <w:r>
        <w:t>Ukrainian, Russian (native)</w:t>
      </w:r>
    </w:p>
    <w:p>
      <w:pPr>
        <w:pStyle w:val="ListBullet"/>
        <w:ind w:left="240"/>
      </w:pPr>
      <w:r>
        <w:t>English (advanced)</w:t>
      </w:r>
    </w:p>
    <w:p>
      <w:pPr>
        <w:pStyle w:val="ListBullet"/>
        <w:ind w:left="240"/>
      </w:pPr>
      <w:r>
        <w:t>German (A2)</w:t>
      </w:r>
    </w:p>
    <w:p>
      <w:pPr>
        <w:pBdr>
          <w:bottom w:val="single" w:sz="4" w:space="1" w:color="auto"/>
        </w:pBdr>
      </w:pPr>
    </w:p>
    <w:p>
      <w:r>
        <w:rPr>
          <w:b/>
          <w:sz w:val="24"/>
        </w:rPr>
        <w:t>Disability</w:t>
      </w:r>
    </w:p>
    <w:p>
      <w:pPr>
        <w:pStyle w:val="ListBullet"/>
        <w:ind w:left="240"/>
      </w:pPr>
      <w:r>
        <w:t>Degree of disability: 80% (severe)</w:t>
      </w:r>
    </w:p>
    <w:p>
      <w:pPr>
        <w:pBdr>
          <w:bottom w:val="single" w:sz="4" w:space="1" w:color="auto"/>
        </w:pBdr>
      </w:pPr>
    </w:p>
    <w:p>
      <w:r>
        <w:rPr>
          <w:b/>
          <w:sz w:val="24"/>
        </w:rPr>
        <w:t>Volunteer &amp; Interests</w:t>
      </w:r>
    </w:p>
    <w:p>
      <w:pPr>
        <w:pStyle w:val="ListBullet"/>
        <w:ind w:left="240"/>
      </w:pPr>
      <w:r>
        <w:t>Volunteered at presidential elections (2014) and EURO 2012.</w:t>
      </w:r>
    </w:p>
    <w:p>
      <w:pPr>
        <w:pStyle w:val="ListBullet"/>
        <w:ind w:left="240"/>
      </w:pPr>
      <w:r>
        <w:t>Participation in open-source projects and tech meetups.</w:t>
      </w:r>
    </w:p>
    <w:p>
      <w:pPr>
        <w:pBdr>
          <w:bottom w:val="single" w:sz="4" w:space="1" w:color="auto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obanduliak@gmail.com" TargetMode="External"/><Relationship Id="rId10" Type="http://schemas.openxmlformats.org/officeDocument/2006/relationships/hyperlink" Target="https://linkedin.com/in/andrii-banduliak" TargetMode="External"/><Relationship Id="rId11" Type="http://schemas.openxmlformats.org/officeDocument/2006/relationships/hyperlink" Target="https://github.com/AndriiBandulia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